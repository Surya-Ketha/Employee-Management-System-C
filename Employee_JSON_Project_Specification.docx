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Data Processing using JSON Input Format</w:t>
      </w:r>
    </w:p>
    <w:p>
      <w:r>
        <w:t>Linux Mini Project — Editable project specification reconstructed from the supplied screenshots</w:t>
      </w:r>
    </w:p>
    <w:p>
      <w:r>
        <w:t>Original source: Maven Silicon project handout (screenshots of pages 1–11, some content cropped). This document preserves visible requirements and calls out ambiguities separately.</w:t>
      </w:r>
    </w:p>
    <w:p>
      <w:pPr>
        <w:pStyle w:val="Heading1"/>
      </w:pPr>
      <w:r>
        <w:t>Project overview</w:t>
      </w:r>
    </w:p>
    <w:p>
      <w:r>
        <w:t>Objective: Develop a C program that parses, manipulates and updates JSON employee data using the JSON-C library, demonstrating file I/O operations and JSON handling techniques.</w:t>
      </w:r>
    </w:p>
    <w:p>
      <w:r>
        <w:t>Working directory: /home/&lt;user_name&gt;/Embedded_design/Linux_miniproject</w:t>
      </w:r>
    </w:p>
    <w:p>
      <w:pPr>
        <w:pStyle w:val="Heading1"/>
      </w:pPr>
      <w:r>
        <w:t>1. Introduction</w:t>
      </w:r>
    </w:p>
    <w:p>
      <w:r>
        <w:t>JSON (JavaScript Object Notation) is a lightweight text-based data-interchange format. A JSON parser turns the serialized text into a data structure a program can navigate. This project uses the JSON-C library to read an employee file, find individual records, and update that file.</w:t>
      </w:r>
    </w:p>
    <w:p>
      <w:r>
        <w:t>Learning outcomes: use JSON-C for reading, parsing and manipulating data; practise Linux file I/O, validation, modular C software design, compilation, testing and deployment.</w:t>
      </w:r>
    </w:p>
    <w:p>
      <w:pPr>
        <w:pStyle w:val="Heading1"/>
      </w:pPr>
      <w:r>
        <w:t>2. Project specifications</w:t>
      </w:r>
    </w:p>
    <w:p>
      <w:pPr>
        <w:pStyle w:val="Heading2"/>
      </w:pPr>
      <w:r>
        <w:t>2.1 Functional requirements</w:t>
      </w:r>
    </w:p>
    <w:p>
      <w:pPr>
        <w:pStyle w:val="ListBullet"/>
      </w:pPr>
      <w:r>
        <w:t>Provide a terminal-based menu for query, update, add, delete and exit.</w:t>
      </w:r>
    </w:p>
    <w:p>
      <w:pPr>
        <w:pStyle w:val="ListBullet"/>
      </w:pPr>
      <w:r>
        <w:t>Parse existing employee records from a JSON file.</w:t>
      </w:r>
    </w:p>
    <w:p>
      <w:pPr>
        <w:pStyle w:val="ListBullet"/>
      </w:pPr>
      <w:r>
        <w:t>Look up employee data using an employee ID.</w:t>
      </w:r>
    </w:p>
    <w:p>
      <w:pPr>
        <w:pStyle w:val="ListBullet"/>
      </w:pPr>
      <w:r>
        <w:t>Modify the mobile number and address of an existing employee.</w:t>
      </w:r>
    </w:p>
    <w:p>
      <w:pPr>
        <w:pStyle w:val="ListBullet"/>
      </w:pPr>
      <w:r>
        <w:t>Add a new employee after validation and confirmation.</w:t>
      </w:r>
    </w:p>
    <w:p>
      <w:pPr>
        <w:pStyle w:val="ListBullet"/>
      </w:pPr>
      <w:r>
        <w:t>Delete an employee after displaying details and obtaining confirmation.</w:t>
      </w:r>
    </w:p>
    <w:p>
      <w:pPr>
        <w:pStyle w:val="ListBullet"/>
      </w:pPr>
      <w:r>
        <w:t>Validate inputs and present clear error messages.</w:t>
      </w:r>
    </w:p>
    <w:p>
      <w:pPr>
        <w:pStyle w:val="Heading2"/>
      </w:pPr>
      <w:r>
        <w:t>Menu (specified)</w:t>
      </w:r>
    </w:p>
    <w:p>
      <w:pPr>
        <w:ind w:left="360"/>
      </w:pPr>
      <w:r>
        <w:rPr>
          <w:rFonts w:ascii="Consolas" w:hAnsi="Consolas"/>
          <w:sz w:val="16"/>
        </w:rPr>
        <w:t>Employee Data Management System</w:t>
        <w:br/>
      </w:r>
      <w:r>
        <w:rPr>
          <w:rFonts w:ascii="Consolas" w:hAnsi="Consolas"/>
          <w:sz w:val="16"/>
        </w:rPr>
        <w:t>Option 1: Query Employee Data</w:t>
        <w:br/>
      </w:r>
      <w:r>
        <w:rPr>
          <w:rFonts w:ascii="Consolas" w:hAnsi="Consolas"/>
          <w:sz w:val="16"/>
        </w:rPr>
        <w:t>Option 2: Update Employee Data</w:t>
        <w:br/>
      </w:r>
      <w:r>
        <w:rPr>
          <w:rFonts w:ascii="Consolas" w:hAnsi="Consolas"/>
          <w:sz w:val="16"/>
        </w:rPr>
        <w:t>Option 3: Add Employee Data</w:t>
        <w:br/>
      </w:r>
      <w:r>
        <w:rPr>
          <w:rFonts w:ascii="Consolas" w:hAnsi="Consolas"/>
          <w:sz w:val="16"/>
        </w:rPr>
        <w:t>Option 4: Delete Employee Data</w:t>
        <w:br/>
      </w:r>
      <w:r>
        <w:rPr>
          <w:rFonts w:ascii="Consolas" w:hAnsi="Consolas"/>
          <w:sz w:val="16"/>
        </w:rPr>
        <w:t>Option 5: Exit</w:t>
        <w:br/>
      </w:r>
      <w:r>
        <w:rPr>
          <w:rFonts w:ascii="Consolas" w:hAnsi="Consolas"/>
          <w:sz w:val="16"/>
        </w:rPr>
        <w:t>Enter the Option Number:</w:t>
        <w:br/>
      </w:r>
    </w:p>
    <w:p>
      <w:pPr>
        <w:pStyle w:val="Heading2"/>
      </w:pPr>
      <w:r>
        <w:t>Option 1 — Query employee data</w:t>
      </w:r>
    </w:p>
    <w:p>
      <w:pPr>
        <w:pStyle w:val="ListNumber"/>
      </w:pPr>
      <w:r>
        <w:t>Prompt for an employee ID.</w:t>
      </w:r>
    </w:p>
    <w:p>
      <w:pPr>
        <w:pStyle w:val="ListNumber"/>
      </w:pPr>
      <w:r>
        <w:t>Validate that the ID has the proper positive-integer format and exists in the JSON data; otherwise show an error and ask again.</w:t>
      </w:r>
    </w:p>
    <w:p>
      <w:pPr>
        <w:pStyle w:val="ListNumber"/>
      </w:pPr>
      <w:r>
        <w:t>Display employee ID, name, mobile number, email, age and address.</w:t>
      </w:r>
    </w:p>
    <w:p>
      <w:pPr>
        <w:pStyle w:val="ListNumber"/>
      </w:pPr>
      <w:r>
        <w:t>After user input, return to the main menu.</w:t>
      </w:r>
    </w:p>
    <w:p>
      <w:pPr>
        <w:pStyle w:val="Heading2"/>
      </w:pPr>
      <w:r>
        <w:t>Option 2 — Modify employee data</w:t>
      </w:r>
    </w:p>
    <w:p>
      <w:pPr>
        <w:pStyle w:val="ListNumber"/>
      </w:pPr>
      <w:r>
        <w:t>Ask for an employee ID and validate existence.</w:t>
      </w:r>
    </w:p>
    <w:p>
      <w:pPr>
        <w:pStyle w:val="ListNumber"/>
      </w:pPr>
      <w:r>
        <w:t>Display a message that only the contact number and address can be changed; print employee name.</w:t>
      </w:r>
    </w:p>
    <w:p>
      <w:pPr>
        <w:pStyle w:val="ListNumber"/>
      </w:pPr>
      <w:r>
        <w:t>Request and validate the new mobile number; re-prompt on invalid data.</w:t>
      </w:r>
    </w:p>
    <w:p>
      <w:pPr>
        <w:pStyle w:val="ListNumber"/>
      </w:pPr>
      <w:r>
        <w:t>Request a new address and display details for confirmation (Y/N/other).</w:t>
      </w:r>
    </w:p>
    <w:p>
      <w:pPr>
        <w:pStyle w:val="ListNumber"/>
      </w:pPr>
      <w:r>
        <w:t>If Y, write the new mobile number and address to the JSON file. If N, re-enter mobile number and address; for other input, return to menu.</w:t>
      </w:r>
    </w:p>
    <w:p>
      <w:pPr>
        <w:pStyle w:val="Heading2"/>
      </w:pPr>
      <w:r>
        <w:t>Option 3 — Add employee data</w:t>
      </w:r>
    </w:p>
    <w:p>
      <w:pPr>
        <w:pStyle w:val="ListNumber"/>
      </w:pPr>
      <w:r>
        <w:t>Request a new employee ID; it must be valid and not already used.</w:t>
      </w:r>
    </w:p>
    <w:p>
      <w:pPr>
        <w:pStyle w:val="ListNumber"/>
      </w:pPr>
      <w:r>
        <w:t>Request employee name; validate and re-prompt if needed.</w:t>
      </w:r>
    </w:p>
    <w:p>
      <w:pPr>
        <w:pStyle w:val="ListNumber"/>
      </w:pPr>
      <w:r>
        <w:t>Request mobile number, age and address; validate mobile number and age.</w:t>
      </w:r>
    </w:p>
    <w:p>
      <w:pPr>
        <w:pStyle w:val="ListNumber"/>
      </w:pPr>
      <w:r>
        <w:t>Display all entered details for confirmation (Y/N/other).</w:t>
      </w:r>
    </w:p>
    <w:p>
      <w:pPr>
        <w:pStyle w:val="ListNumber"/>
      </w:pPr>
      <w:r>
        <w:t>If Y, add the record to the JSON file and automatically generate email as name@maven-silicon.com (specified in handout). If N, repeat requested entry; other response returns to menu.</w:t>
      </w:r>
    </w:p>
    <w:p>
      <w:pPr>
        <w:pStyle w:val="Heading2"/>
      </w:pPr>
      <w:r>
        <w:t>Option 4 — Delete employee data</w:t>
      </w:r>
    </w:p>
    <w:p>
      <w:pPr>
        <w:pStyle w:val="ListNumber"/>
      </w:pPr>
      <w:r>
        <w:t>Request employee ID and check it exists.</w:t>
      </w:r>
    </w:p>
    <w:p>
      <w:pPr>
        <w:pStyle w:val="ListNumber"/>
      </w:pPr>
      <w:r>
        <w:t>Display the matching employee details.</w:t>
      </w:r>
    </w:p>
    <w:p>
      <w:pPr>
        <w:pStyle w:val="ListNumber"/>
      </w:pPr>
      <w:r>
        <w:t>Ask for deletion confirmation.</w:t>
      </w:r>
    </w:p>
    <w:p>
      <w:pPr>
        <w:pStyle w:val="ListNumber"/>
      </w:pPr>
      <w:r>
        <w:t>If Y, remove that employee from the JSON file and print confirmation; if N or another key, return to main menu.</w:t>
      </w:r>
    </w:p>
    <w:p>
      <w:pPr>
        <w:pStyle w:val="Heading2"/>
      </w:pPr>
      <w:r>
        <w:t>Option 5 — Exit</w:t>
      </w:r>
    </w:p>
    <w:p>
      <w:r>
        <w:t>Exit the program.</w:t>
      </w:r>
    </w:p>
    <w:p>
      <w:pPr>
        <w:pStyle w:val="Heading2"/>
      </w:pPr>
      <w:r>
        <w:t>Input validation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Specified rule / response</w:t>
            </w:r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Positive integer only; report invalid ID or ID not found. Addition requires a unique ID.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English alphabet characters only; reject numbers and other characters.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Exactly ten numeric digits; reject letters and incorrect length.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Decimal integer between 18 and 100 inclusive; reject alphabetic input and out-of-range values.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No validation required by the handout.</w:t>
            </w:r>
          </w:p>
        </w:tc>
      </w:tr>
    </w:tbl>
    <w:p>
      <w:pPr>
        <w:pStyle w:val="Heading2"/>
      </w:pPr>
      <w:r>
        <w:t>2.2 Non-functional requirements</w:t>
      </w:r>
    </w:p>
    <w:p>
      <w:pPr>
        <w:pStyle w:val="ListBullet"/>
      </w:pPr>
      <w:r>
        <w:t>Operating environment: Linux OS.</w:t>
      </w:r>
    </w:p>
    <w:p>
      <w:pPr>
        <w:pStyle w:val="ListBullet"/>
      </w:pPr>
      <w:r>
        <w:t>Development tools: C, JSON-C library and GCC compiler.</w:t>
      </w:r>
    </w:p>
    <w:p>
      <w:pPr>
        <w:pStyle w:val="ListBullet"/>
      </w:pPr>
      <w:r>
        <w:t>Performance scope: handle three levels of nested JSON parsing.</w:t>
      </w:r>
    </w:p>
    <w:p>
      <w:pPr>
        <w:pStyle w:val="ListBullet"/>
      </w:pPr>
      <w:r>
        <w:t>User interface: simple, intuitive text prompts and responses.</w:t>
      </w:r>
    </w:p>
    <w:p>
      <w:pPr>
        <w:pStyle w:val="ListBullet"/>
      </w:pPr>
      <w:r>
        <w:t>Storage: the JSON file is stored in the working directory and contains existing employee data.</w:t>
      </w:r>
    </w:p>
    <w:p>
      <w:pPr>
        <w:pStyle w:val="ListBullet"/>
      </w:pPr>
      <w:r>
        <w:t>Target deployment from the schedule: BeagleBone Black or Raspberry Pi; this project will be initially developed on Ubuntu, then deployed to BeagleBone Black.</w:t>
      </w:r>
    </w:p>
    <w:p>
      <w:pPr>
        <w:pStyle w:val="Heading2"/>
      </w:pPr>
      <w:r>
        <w:t>2.3 Software architecture</w:t>
      </w:r>
    </w:p>
    <w:p>
      <w:r>
        <w:t>The source diagram shows a terminal UI coordinating four operations (Query, Modify, Add and Delete); a Validation block checks inputs; a JSON Handler connects the operations to the JSON data file.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         Terminal UI</w:t>
        <w:br/>
      </w:r>
      <w:r>
        <w:rPr>
          <w:rFonts w:ascii="Consolas" w:hAnsi="Consolas"/>
          <w:sz w:val="16"/>
        </w:rPr>
        <w:t xml:space="preserve">                         |</w:t>
        <w:br/>
      </w:r>
      <w:r>
        <w:rPr>
          <w:rFonts w:ascii="Consolas" w:hAnsi="Consolas"/>
          <w:sz w:val="16"/>
        </w:rPr>
        <w:t xml:space="preserve">          +--------------+--------------+</w:t>
        <w:br/>
      </w:r>
      <w:r>
        <w:rPr>
          <w:rFonts w:ascii="Consolas" w:hAnsi="Consolas"/>
          <w:sz w:val="16"/>
        </w:rPr>
        <w:t xml:space="preserve">          |              |              |</w:t>
        <w:br/>
      </w:r>
      <w:r>
        <w:rPr>
          <w:rFonts w:ascii="Consolas" w:hAnsi="Consolas"/>
          <w:sz w:val="16"/>
        </w:rPr>
        <w:t xml:space="preserve">      Query/Read       Modify       Add / Delete</w:t>
        <w:br/>
      </w:r>
      <w:r>
        <w:rPr>
          <w:rFonts w:ascii="Consolas" w:hAnsi="Consolas"/>
          <w:sz w:val="16"/>
        </w:rPr>
        <w:t xml:space="preserve">          |              |              |</w:t>
        <w:br/>
      </w:r>
      <w:r>
        <w:rPr>
          <w:rFonts w:ascii="Consolas" w:hAnsi="Consolas"/>
          <w:sz w:val="16"/>
        </w:rPr>
        <w:t xml:space="preserve">          +---------- Validation --------+</w:t>
        <w:br/>
      </w:r>
      <w:r>
        <w:rPr>
          <w:rFonts w:ascii="Consolas" w:hAnsi="Consolas"/>
          <w:sz w:val="16"/>
        </w:rPr>
        <w:t xml:space="preserve">                         |</w:t>
        <w:br/>
      </w:r>
      <w:r>
        <w:rPr>
          <w:rFonts w:ascii="Consolas" w:hAnsi="Consolas"/>
          <w:sz w:val="16"/>
        </w:rPr>
        <w:t xml:space="preserve">                     JSON Handler</w:t>
        <w:br/>
      </w:r>
      <w:r>
        <w:rPr>
          <w:rFonts w:ascii="Consolas" w:hAnsi="Consolas"/>
          <w:sz w:val="16"/>
        </w:rPr>
        <w:t xml:space="preserve">                         |</w:t>
        <w:br/>
      </w:r>
      <w:r>
        <w:rPr>
          <w:rFonts w:ascii="Consolas" w:hAnsi="Consolas"/>
          <w:sz w:val="16"/>
        </w:rPr>
        <w:t xml:space="preserve">                   employees.json</w:t>
        <w:br/>
      </w:r>
    </w:p>
    <w:p>
      <w:r>
        <w:t>Diagram above is a simplified text reconstruction of the pictured block diagram, not an exact copy of its arrows.</w:t>
      </w:r>
    </w:p>
    <w:p>
      <w:pPr>
        <w:pStyle w:val="Heading2"/>
      </w:pPr>
      <w:r>
        <w:t>2.4 Functional blocks and suggested function prototypes</w:t>
      </w:r>
    </w:p>
    <w:p>
      <w:r>
        <w:t>The original notes these prototypes are suggestive and should be revised where necessary.</w:t>
      </w:r>
    </w:p>
    <w:p>
      <w:pPr>
        <w:ind w:left="360"/>
      </w:pPr>
      <w:r>
        <w:rPr>
          <w:rFonts w:ascii="Consolas" w:hAnsi="Consolas"/>
          <w:sz w:val="16"/>
        </w:rPr>
        <w:t>int display_menu(void);</w:t>
        <w:br/>
      </w:r>
      <w:r>
        <w:rPr>
          <w:rFonts w:ascii="Consolas" w:hAnsi="Consolas"/>
          <w:sz w:val="16"/>
        </w:rPr>
        <w:t>struct json_object *parse_json_file(const char *filename);</w:t>
        <w:br/>
      </w:r>
      <w:r>
        <w:rPr>
          <w:rFonts w:ascii="Consolas" w:hAnsi="Consolas"/>
          <w:sz w:val="16"/>
        </w:rPr>
        <w:t>void get_employee_data(struct json_object *employees, int emp_num,</w:t>
        <w:br/>
      </w:r>
      <w:r>
        <w:rPr>
          <w:rFonts w:ascii="Consolas" w:hAnsi="Consolas"/>
          <w:sz w:val="16"/>
        </w:rPr>
        <w:t xml:space="preserve">                       const char *data_type);</w:t>
        <w:br/>
      </w:r>
      <w:r>
        <w:rPr>
          <w:rFonts w:ascii="Consolas" w:hAnsi="Consolas"/>
          <w:sz w:val="16"/>
        </w:rPr>
        <w:t>int validate(/* specific validation parameters to be designed */);</w:t>
        <w:br/>
      </w:r>
      <w:r>
        <w:rPr>
          <w:rFonts w:ascii="Consolas" w:hAnsi="Consolas"/>
          <w:sz w:val="16"/>
        </w:rPr>
        <w:t>int main(void);</w:t>
        <w:br/>
      </w:r>
      <w:r>
        <w:rPr>
          <w:rFonts w:ascii="Consolas" w:hAnsi="Consolas"/>
          <w:sz w:val="16"/>
        </w:rPr>
        <w:t>void modify_employee_data(struct json_object *employees, int emp_num,</w:t>
        <w:br/>
      </w:r>
      <w:r>
        <w:rPr>
          <w:rFonts w:ascii="Consolas" w:hAnsi="Consolas"/>
          <w:sz w:val="16"/>
        </w:rPr>
        <w:t xml:space="preserve">                          const char *data_type);</w:t>
        <w:br/>
      </w:r>
      <w:r>
        <w:rPr>
          <w:rFonts w:ascii="Consolas" w:hAnsi="Consolas"/>
          <w:sz w:val="16"/>
        </w:rPr>
        <w:t>void add_employee(struct json_object *employees, int emp_num,</w:t>
        <w:br/>
      </w:r>
      <w:r>
        <w:rPr>
          <w:rFonts w:ascii="Consolas" w:hAnsi="Consolas"/>
          <w:sz w:val="16"/>
        </w:rPr>
        <w:t xml:space="preserve">                  const char *data_type);</w:t>
        <w:br/>
      </w:r>
      <w:r>
        <w:rPr>
          <w:rFonts w:ascii="Consolas" w:hAnsi="Consolas"/>
          <w:sz w:val="16"/>
        </w:rPr>
        <w:t>void delete_employee(struct json_object *employees, int emp_num,</w:t>
        <w:br/>
      </w:r>
      <w:r>
        <w:rPr>
          <w:rFonts w:ascii="Consolas" w:hAnsi="Consolas"/>
          <w:sz w:val="16"/>
        </w:rPr>
        <w:t xml:space="preserve">                     const char *data_type);</w:t>
        <w:br/>
      </w:r>
    </w:p>
    <w:p>
      <w:r>
        <w:t>Note: The screenshot prototypes write “struct json_object”; JSON-C publicly provides this opaque type. Actual signatures, error returns and ownership will be decided during implementation.</w:t>
      </w:r>
    </w:p>
    <w:p>
      <w:pPr>
        <w:pStyle w:val="Heading1"/>
      </w:pPr>
      <w:r>
        <w:t>3. Testing steps</w:t>
      </w:r>
    </w:p>
    <w:p>
      <w:pPr>
        <w:pStyle w:val="ListNumber"/>
      </w:pPr>
      <w:r>
        <w:t>Compile the program using GCC (with JSON-C linked).</w:t>
      </w:r>
    </w:p>
    <w:p>
      <w:pPr>
        <w:pStyle w:val="ListNumber"/>
      </w:pPr>
      <w:r>
        <w:t>Execute and exercise every menu option.</w:t>
      </w:r>
    </w:p>
    <w:p>
      <w:pPr>
        <w:pStyle w:val="ListNumber"/>
      </w:pPr>
      <w:r>
        <w:t>Test normal inputs, invalid inputs, missing IDs, duplicate IDs and confirmation branches.</w:t>
      </w:r>
    </w:p>
    <w:p>
      <w:pPr>
        <w:pStyle w:val="ListNumber"/>
      </w:pPr>
      <w:r>
        <w:t>Execute the prepared test plan and record actual versus expected outcomes.</w:t>
      </w:r>
    </w:p>
    <w:p>
      <w:pPr>
        <w:pStyle w:val="Heading1"/>
      </w:pPr>
      <w:r>
        <w:t>4. Observations / results</w:t>
      </w:r>
    </w:p>
    <w:p>
      <w:r>
        <w:t>Expected result: the program performs the requested operations, with intuitive prompts, predictable error responses, and successful persistence of confirmed changes. Actual results must be recorded after testing; do not treat expected behavior as a completed test.</w:t>
      </w:r>
    </w:p>
    <w:p>
      <w:pPr>
        <w:pStyle w:val="Heading1"/>
      </w:pPr>
      <w:r>
        <w:t>5. JSON input format</w:t>
      </w:r>
    </w:p>
    <w:p>
      <w:r>
        <w:t>The screenshots show an “employees” array. Each item has an employee identifier and an “employee_details” object, inside which “contact_details” is nested. Below is an illustrative valid JSON example based on those fields (normalized for syntactic consistency).</w:t>
      </w:r>
    </w:p>
    <w:p>
      <w:pPr>
        <w:ind w:left="360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"employees": [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"employee_ID": 12345,</w:t>
        <w:br/>
      </w:r>
      <w:r>
        <w:rPr>
          <w:rFonts w:ascii="Consolas" w:hAnsi="Consolas"/>
          <w:sz w:val="16"/>
        </w:rPr>
        <w:t xml:space="preserve">      "employee_details": {</w:t>
        <w:br/>
      </w:r>
      <w:r>
        <w:rPr>
          <w:rFonts w:ascii="Consolas" w:hAnsi="Consolas"/>
          <w:sz w:val="16"/>
        </w:rPr>
        <w:t xml:space="preserve">        "name": "John Doe",</w:t>
        <w:br/>
      </w:r>
      <w:r>
        <w:rPr>
          <w:rFonts w:ascii="Consolas" w:hAnsi="Consolas"/>
          <w:sz w:val="16"/>
        </w:rPr>
        <w:t xml:space="preserve">        "age": 30,</w:t>
        <w:br/>
      </w:r>
      <w:r>
        <w:rPr>
          <w:rFonts w:ascii="Consolas" w:hAnsi="Consolas"/>
          <w:sz w:val="16"/>
        </w:rPr>
        <w:t xml:space="preserve">        "attendance": true,</w:t>
        <w:br/>
      </w:r>
      <w:r>
        <w:rPr>
          <w:rFonts w:ascii="Consolas" w:hAnsi="Consolas"/>
          <w:sz w:val="16"/>
        </w:rPr>
        <w:t xml:space="preserve">        "contact_details": {</w:t>
        <w:br/>
      </w:r>
      <w:r>
        <w:rPr>
          <w:rFonts w:ascii="Consolas" w:hAnsi="Consolas"/>
          <w:sz w:val="16"/>
        </w:rPr>
        <w:t xml:space="preserve">          "Mobile_number": "1234567890",</w:t>
        <w:br/>
      </w:r>
      <w:r>
        <w:rPr>
          <w:rFonts w:ascii="Consolas" w:hAnsi="Consolas"/>
          <w:sz w:val="16"/>
        </w:rPr>
        <w:t xml:space="preserve">          "email": "johndoe@example.com",</w:t>
        <w:br/>
      </w:r>
      <w:r>
        <w:rPr>
          <w:rFonts w:ascii="Consolas" w:hAnsi="Consolas"/>
          <w:sz w:val="16"/>
        </w:rPr>
        <w:t xml:space="preserve">          "address": "456 Elm Street, Springfield, 98765"</w:t>
        <w:br/>
      </w:r>
      <w:r>
        <w:rPr>
          <w:rFonts w:ascii="Consolas" w:hAnsi="Consolas"/>
          <w:sz w:val="16"/>
        </w:rPr>
        <w:t xml:space="preserve">        }</w:t>
        <w:br/>
      </w:r>
      <w:r>
        <w:rPr>
          <w:rFonts w:ascii="Consolas" w:hAnsi="Consolas"/>
          <w:sz w:val="16"/>
        </w:rPr>
        <w:t xml:space="preserve">      }</w:t>
        <w:br/>
      </w:r>
      <w:r>
        <w:rPr>
          <w:rFonts w:ascii="Consolas" w:hAnsi="Consolas"/>
          <w:sz w:val="16"/>
        </w:rPr>
        <w:t xml:space="preserve">    },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"employee_number": 67890,</w:t>
        <w:br/>
      </w:r>
      <w:r>
        <w:rPr>
          <w:rFonts w:ascii="Consolas" w:hAnsi="Consolas"/>
          <w:sz w:val="16"/>
        </w:rPr>
        <w:t xml:space="preserve">      "employee_details": {</w:t>
        <w:br/>
      </w:r>
      <w:r>
        <w:rPr>
          <w:rFonts w:ascii="Consolas" w:hAnsi="Consolas"/>
          <w:sz w:val="16"/>
        </w:rPr>
        <w:t xml:space="preserve">        "name": "Jane Smith",</w:t>
        <w:br/>
      </w:r>
      <w:r>
        <w:rPr>
          <w:rFonts w:ascii="Consolas" w:hAnsi="Consolas"/>
          <w:sz w:val="16"/>
        </w:rPr>
        <w:t xml:space="preserve">        "age": 25,</w:t>
        <w:br/>
      </w:r>
      <w:r>
        <w:rPr>
          <w:rFonts w:ascii="Consolas" w:hAnsi="Consolas"/>
          <w:sz w:val="16"/>
        </w:rPr>
        <w:t xml:space="preserve">        "attendance": false,</w:t>
        <w:br/>
      </w:r>
      <w:r>
        <w:rPr>
          <w:rFonts w:ascii="Consolas" w:hAnsi="Consolas"/>
          <w:sz w:val="16"/>
        </w:rPr>
        <w:t xml:space="preserve">        "contact_details": {</w:t>
        <w:br/>
      </w:r>
      <w:r>
        <w:rPr>
          <w:rFonts w:ascii="Consolas" w:hAnsi="Consolas"/>
          <w:sz w:val="16"/>
        </w:rPr>
        <w:t xml:space="preserve">          "phone_number": "+0987654321",</w:t>
        <w:br/>
      </w:r>
      <w:r>
        <w:rPr>
          <w:rFonts w:ascii="Consolas" w:hAnsi="Consolas"/>
          <w:sz w:val="16"/>
        </w:rPr>
        <w:t xml:space="preserve">          "email": "janesmith@example.com",</w:t>
        <w:br/>
      </w:r>
      <w:r>
        <w:rPr>
          <w:rFonts w:ascii="Consolas" w:hAnsi="Consolas"/>
          <w:sz w:val="16"/>
        </w:rPr>
        <w:t xml:space="preserve">          "address": "789 Oak Street, Springfield, 98765"</w:t>
        <w:br/>
      </w:r>
      <w:r>
        <w:rPr>
          <w:rFonts w:ascii="Consolas" w:hAnsi="Consolas"/>
          <w:sz w:val="16"/>
        </w:rPr>
        <w:t xml:space="preserve">        }</w:t>
        <w:br/>
      </w:r>
      <w:r>
        <w:rPr>
          <w:rFonts w:ascii="Consolas" w:hAnsi="Consolas"/>
          <w:sz w:val="16"/>
        </w:rPr>
        <w:t xml:space="preserve">      }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]</w:t>
        <w:br/>
      </w:r>
      <w:r>
        <w:rPr>
          <w:rFonts w:ascii="Consolas" w:hAnsi="Consolas"/>
          <w:sz w:val="16"/>
        </w:rPr>
        <w:t>}</w:t>
        <w:br/>
      </w:r>
    </w:p>
    <w:p>
      <w:r>
        <w:t>Important: The handout sample inconsistently uses employee_ID versus employee_number and Mobile_number versus phone_number. The second example phone contains a leading + and 11 digits, conflicting with the 10-digit validation requirement. A single final schema must be chosen before coding.</w:t>
      </w:r>
    </w:p>
    <w:p>
      <w:pPr>
        <w:pStyle w:val="Heading1"/>
      </w:pPr>
      <w:r>
        <w:t>6. Project schedule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Work</w:t>
            </w:r>
          </w:p>
        </w:tc>
      </w:tr>
      <w:tr>
        <w:tc>
          <w:tcPr>
            <w:tcW w:type="dxa" w:w="4320"/>
          </w:tcPr>
          <w:p>
            <w:r>
              <w:t>Day 1</w:t>
            </w:r>
          </w:p>
        </w:tc>
        <w:tc>
          <w:tcPr>
            <w:tcW w:type="dxa" w:w="4320"/>
          </w:tcPr>
          <w:p>
            <w:r>
              <w:t>Study the specifications; understand the software architecture; revise the suggested function prototypes.</w:t>
            </w:r>
          </w:p>
        </w:tc>
      </w:tr>
      <w:tr>
        <w:tc>
          <w:tcPr>
            <w:tcW w:type="dxa" w:w="4320"/>
          </w:tcPr>
          <w:p>
            <w:r>
              <w:t>Day 2</w:t>
            </w:r>
          </w:p>
        </w:tc>
        <w:tc>
          <w:tcPr>
            <w:tcW w:type="dxa" w:w="4320"/>
          </w:tcPr>
          <w:p>
            <w:r>
              <w:t>Explore required headers and library functions; identify APIs and record function prototypes.</w:t>
            </w:r>
          </w:p>
        </w:tc>
      </w:tr>
      <w:tr>
        <w:tc>
          <w:tcPr>
            <w:tcW w:type="dxa" w:w="4320"/>
          </w:tcPr>
          <w:p>
            <w:r>
              <w:t>Days 3–10</w:t>
            </w:r>
          </w:p>
        </w:tc>
        <w:tc>
          <w:tcPr>
            <w:tcW w:type="dxa" w:w="4320"/>
          </w:tcPr>
          <w:p>
            <w:r>
              <w:t>Convert pseudocode into C, placing functions in separate implementation files; deploy/debug on BeagleBone Black or Raspberry Pi; prepare requirement-to-test mapping with 100% requirements coverage; record test results; prepare final report.</w:t>
            </w:r>
          </w:p>
        </w:tc>
      </w:tr>
    </w:tbl>
    <w:p>
      <w:pPr>
        <w:pStyle w:val="Heading1"/>
      </w:pPr>
      <w:r>
        <w:t>7. Required project report</w:t>
      </w:r>
    </w:p>
    <w:p>
      <w:pPr>
        <w:pStyle w:val="ListBullet"/>
      </w:pPr>
      <w:r>
        <w:t>Specifications (as provided)</w:t>
      </w:r>
    </w:p>
    <w:p>
      <w:pPr>
        <w:pStyle w:val="ListBullet"/>
      </w:pPr>
      <w:r>
        <w:t>Hardware used</w:t>
      </w:r>
    </w:p>
    <w:p>
      <w:pPr>
        <w:pStyle w:val="ListBullet"/>
      </w:pPr>
      <w:r>
        <w:t>Software architecture with explanation of each block</w:t>
      </w:r>
    </w:p>
    <w:p>
      <w:pPr>
        <w:pStyle w:val="ListBullet"/>
      </w:pPr>
      <w:r>
        <w:t>Functions used from the library and functions developed</w:t>
      </w:r>
    </w:p>
    <w:p>
      <w:pPr>
        <w:pStyle w:val="ListBullet"/>
      </w:pPr>
      <w:r>
        <w:t>Pseudocode</w:t>
      </w:r>
    </w:p>
    <w:p>
      <w:pPr>
        <w:pStyle w:val="ListBullet"/>
      </w:pPr>
      <w:r>
        <w:t>C source code</w:t>
      </w:r>
    </w:p>
    <w:p>
      <w:pPr>
        <w:pStyle w:val="ListBullet"/>
      </w:pPr>
      <w:r>
        <w:t>Test cases and requirements traceability</w:t>
      </w:r>
    </w:p>
    <w:p>
      <w:pPr>
        <w:pStyle w:val="ListBullet"/>
      </w:pPr>
      <w:r>
        <w:t>Test report / observations</w:t>
      </w:r>
    </w:p>
    <w:p>
      <w:r>
        <w:t>The handout gives the report template location as: /home/&lt;user_name&gt;/Embedded_design/Linux_miniproject/Report</w:t>
      </w:r>
    </w:p>
    <w:p>
      <w:pPr>
        <w:pStyle w:val="Heading1"/>
      </w:pPr>
      <w:r>
        <w:t>8. Items needing confirmation before implementation</w:t>
      </w:r>
    </w:p>
    <w:p>
      <w:pPr>
        <w:pStyle w:val="ListNumber"/>
      </w:pPr>
      <w:r>
        <w:t>Choose one canonical ID field: employee_ID or employee_number.</w:t>
      </w:r>
    </w:p>
    <w:p>
      <w:pPr>
        <w:pStyle w:val="ListNumber"/>
      </w:pPr>
      <w:r>
        <w:t>Choose one canonical phone field: Mobile_number or phone_number.</w:t>
      </w:r>
    </w:p>
    <w:p>
      <w:pPr>
        <w:pStyle w:val="ListNumber"/>
      </w:pPr>
      <w:r>
        <w:t>Resolve the example international-format number versus exactly ten digits required by validation.</w:t>
      </w:r>
    </w:p>
    <w:p>
      <w:pPr>
        <w:pStyle w:val="ListNumber"/>
      </w:pPr>
      <w:r>
        <w:t>Specify the email-generation rule for names containing spaces; the handout only shows name@maven-silicon.com.</w:t>
      </w:r>
    </w:p>
    <w:p>
      <w:pPr>
        <w:pStyle w:val="ListNumber"/>
      </w:pPr>
      <w:r>
        <w:t>Clarify whether attendance must be entered when adding employees (present in sample JSON but not in Add instructions).</w:t>
      </w:r>
    </w:p>
    <w:p>
      <w:pPr>
        <w:pStyle w:val="ListNumber"/>
      </w:pPr>
      <w:r>
        <w:t>Clarify age wording: the validation says “decimal number” but the context appears to require a whole-number age.</w:t>
      </w:r>
    </w:p>
    <w:p>
      <w:r>
        <w:t>These issues come from the visible screenshots; they are intentionally not resolved by assumption.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Employee Data Processing using JSON — Project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6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65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